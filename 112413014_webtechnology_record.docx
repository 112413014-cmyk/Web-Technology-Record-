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Courier New" w:hAnsi="Courier New"/>
          <w:sz w:val="16"/>
        </w:rPr>
        <w:t>SRI CHANDRASEKHARENDRA SARASWATHI VISWA MAHAVIDYALAYA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(SCSVMV)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(Deemed to be University u/s 3 of the UGC Act 1956)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(Accredited with ‘A’ Grade by NAAC)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ENATHUR,                                          KANCHIPURAM –631 561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WEB TECHNOLOGY LAB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LABORATORY RECORD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Name            :   Manigandan____________________________________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K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Reg. No         :          ______________________________________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112413014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Class           :   III B.Sc Computer science with Data_______________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Science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Subject         :   Web Technology _______________________________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Lab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Subject Code    :           ____________________________________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BSDS235P70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SRI CHANDRASEKHARENDRA SARASWATHI VISWA MAHAVIDYALAYA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(SCSVMV)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(Deemed to be University u/s 3 of the UGC Act 1956)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(Accredited with ‘A’ Grade by NAAC)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ENATHUR,                                                KANCHIPURAM –631 56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BONAFIDE CERTIFICATE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This is to certify that this is the Bonafide record of work done by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Manigandan K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Mr./Ms., _____             ____________________________________________ with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Reg.No 112413014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______________of III-Year B.Sc., (COMPUTER SCIENCE WITH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DATA SCIENCE) in the WEB TECHNOLOGY Lab during the year 2026.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Staff-in-charge                                            Head of the Department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Submitted for the Practical Examination held on ________________________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16-10-2026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Internal Examiner                                         External Examiner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INDEX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PROGRAM                     PAGE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S.NO     DATE                                                        SIGN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NO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1     29Jun2026      SIMPLE HTML: Login Form                 14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2     06Jul2026    INPUT FIELDS: Student Registration Form    36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APPLYING CSS: Student Login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3     13Jul2026                                              69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Using Html and 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APPLYING CSS: Student Registration Form     13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10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4     22Jul2026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Using Html/CSS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CLIENT VALIDATION - JAVASCRIPT: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5     05Aug2026                                               18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15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Login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CLIENT VALIDATION - JAVASCRIPT: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6     10Aug2026                                               22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19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Registration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7     02Sep2026   SERVER-SIDE SCRIPTING: Login Using PHP     2831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SERVER-SIDE SCRIPTING: Registration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     07Sep2026                                               36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33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Using 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PHP - DATABASE CONNECTIVITY: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9     16Sep2026                                              4548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Registration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PHP - DATABASE CONNECTIVITY: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10    21Sep2026                                               60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57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Login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1                   SIMPLE HTML: Login Form                            29Jun2026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AIM: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To familiarize students with the basic HTML tags: Design a simple Login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HTML (Hypertext Markup Language) is the standard markup language used to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create and structure web pages. It uses tags and elements to define the content 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structure of a webpage.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Tag                         Description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&lt;html&gt;            Defines the HTML document.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&lt;head&gt;            Contains information about the webpage.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&lt;title&gt;           Defines the title displayed on the browser tab.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&lt;body&gt;            Contains the visible content of the webpage.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&lt;h2&gt;              Defines a heading.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&lt;form&gt;            Defines a form for collecting user input.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&lt;label&gt;           Defines a label for an input field.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&lt;input&gt;           Creates input fields such as email and password fields.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&lt;button&gt;          Creates a clickable button for submitting the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1   41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SOURCE CODE: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login.html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&lt;title&gt;Login Page&lt;/title&gt;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&lt;center&gt;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&lt;h1&gt;Login&lt;/h1&gt;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&lt;label&gt;Email ID:&lt;/label&gt;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type="email" name="email"&gt;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&lt;label&gt;Password:&lt;/label&gt;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type="password" name="password"&gt;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type="submit" value="Login"&gt;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type="reset" value="Clear"&gt;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&lt;/center&gt;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OUTPUT: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RESULT: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Thus, a simple Login Form was successfully designed using HTML and displayed in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the web browser.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2   52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2            INPUT FIELDS: Student Registration Form                     06Jul2026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AIM: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To familiarize students with HTML form elements and input fields and create a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Student Registration Form for collecting student details.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HTML forms are used to collect information from users through different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controls. Input fields allow users to enter or select data such as personal details,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contact information, gender, course, year, address, and password. Tags 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input types used in the program: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Tag Input Type              Description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&lt;form&gt;                      Defines a form for collecting user information.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&lt;label&gt;                     Defines a label for an input field.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&lt;input&gt;                     Creates an input field.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type="text"                 Creates a field for entering text.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type="date"                 Creates a field for selecting a date.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type="radio"                Creates radio buttons for selecting an option.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type="email"                Creates a field for entering an email address.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type="tel"                  Creates a field for entering a telephone number.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type="password"             Creates a password input field.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type="submit"               Creates a button to submit the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type="reset"                Creates a button to clear/reset the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&lt;select&gt;                    Creates a drop-down list.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&lt;option&gt;                    Defines an option in a drop-down list.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&lt;textarea&gt;                  Creates a multi-line text input area.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&lt;br&gt;                        Inserts a line break.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3   63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SOURCE CODE: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registration.html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&lt;html lang="en"&gt;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&lt;title&gt;Student Registration&lt;/title&gt;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&lt;/head&gt;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&lt;h1&gt;Student Registration Form&lt;/h1&gt;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for="name"&gt;Full Name:&lt;/label&gt;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type="text" id="name" name="name"&gt;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for="dob"&gt;Date of Birth:&lt;/label&gt;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type="date" id="dob" name="dob"&gt;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&lt;label&gt;Gender:&lt;/label&gt;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type="radio" name="gender" value="Male"&gt; Male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type="radio" name="gender" value="Female"&gt; Female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type="radio" name="gender" value="Other"&gt; Other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for="email"&gt;Email:&lt;/label&gt;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type="email" id="email" name="email"&gt;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for="phone"&gt;Phone:&lt;/label&gt;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type="tel" id="phone" name="phone"&gt;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for="course"&gt;Course:&lt;/label&gt;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&lt;select id="course" name="course"&gt;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&lt;option value=""&gt;-- Select Course --&lt;/option&gt;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&lt;option&gt;BCA&lt;/option&gt;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&lt;option&gt;B.Sc Computer Science&lt;/option&gt;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&lt;option&gt;B.Sc IT&lt;/option&gt;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&lt;option&gt;B.Com&lt;/option&gt;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&lt;/select&gt;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for="address"&gt;Address:&lt;/label&gt;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&lt;textarea id="address" name="address" rows="3" cols="30"&gt;&lt;/textarea&gt;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for="password"&gt;Password:&lt;/label&gt;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type="password" id="password" name="password"&gt;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4   74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&lt;label for="confirmPassword"&gt;Confirm 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&lt;input type="password" id="confirmPassword" name="confirmPassword"&gt;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&lt;input type="submit" value="Register"&gt;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&lt;input type="reset" value="Reset"&gt;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&lt;/form&gt; &lt;/body&gt;&lt;/html&gt;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OUTPUT: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RESULT: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Thus, a Student Registration Form was successfully designed using HTML with various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 fields, form controls, and buttons.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5   85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       APPLYING CSS: Student Login Using Html and CSS                  13Jul2026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AIM: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To familiarize students with CSS properties used for styling web pages and to design a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simple Login Form using HTML and CSS.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CSS (Cascading Style Sheets) is used to control the appearance and layout of elements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on a webpage. It allows properties such as colors, fonts, spacing, borders, alignment,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and dimensions to be applied to webpage elements.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 this program, CSS is used to style the Login Form by centering the login box, setting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its background and border, formatting the input fields, and styling the Submit and Reset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buttons. Flexbox properties are used to position the login box at the center of the page.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CSS Property                                      Purpose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display: flex                Enables flexible layout for positioning elements.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justify-content              Aligns content horizontally.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align-items                  Aligns content vertically.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background-color             Sets the background color.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font-family                  Specifies the font style.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width                        Sets the width of an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padding                      Adds space inside an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margin                       Adds space outside an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border                       Adds a border around an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border-radius                Creates rounded corners.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text-align                   Aligns text within an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color                        Sets the text color.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6   96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SOURCE CODE: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login.html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&lt;title&gt;Login&lt;/title&gt;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&lt;link rel="stylesheet" href="login.css"&gt;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&lt;/head&gt;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&lt;div class="login-box"&gt;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&lt;h1&gt;Login&lt;/h1&gt;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&lt;div class="form-row"&gt;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&lt;label&gt;Email ID:&lt;/label&gt;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&lt;input type="email" name="email" required&gt;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&lt;/div&gt;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&lt;div class="form-row"&gt;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&lt;label&gt;Password:&lt;/label&gt;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&lt;input type="password" name="password" required&gt;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&lt;/div&gt;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&lt;div class="buttons"&gt;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&lt;button type="submit"&gt;Login&lt;/button&gt;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&lt;button type="reset"&gt;Clear&lt;/button&gt;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&lt;/div&gt;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&lt;/body&gt;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&lt;/html&gt;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login.css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body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height: 100vh;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justify-content: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align-items: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font-family: Arial;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background-color: #d9c2ff;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.login-box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350px;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2px solid purple;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7   10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h1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purple;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.form-row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display: flex;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15px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label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90px;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font-weight: bold;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color: #333;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220px;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7px;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1px solid purple;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.buttons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button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8px 18px;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button[type="submit"]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purple;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button[type="reset"]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#ffcc66;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8   11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OUTPUT: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Positive Scenario – Login Form with CSS Styling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Negative Scenario – Login Form without CSS Styling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RESULT: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Thus, a simple Login Form was successfully designed using HTML and styled using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CSS with proper alignment, spacing, colors, borders, and button formatting.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9   12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4 4 APPLYING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APPLYING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CSS: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CSS: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Using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Using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Html/CSS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Html/CSS 22Jul2026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22Jul2026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AIM: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AIM: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To familiarize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To familiarize students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students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withwith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different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different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HTMLHTML     inputinput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formform     types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types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and 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formform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elements,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  elements,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        and 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            to design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                to design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                      a a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Student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Student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using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using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HTML 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and 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CSS.CSS.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Student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TheThe  Student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FormForm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usesuses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different formform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different   elements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elements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andand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types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types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  to collect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      to collect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student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student details.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details.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CSSCSS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properties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properties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are are   to improve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usedused  to improve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the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appearance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appearance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andand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layout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  layout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      of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                    of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TagsTags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andand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Types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Types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Used: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Used: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TagTag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/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/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TypeType                              Purpose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Purpose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&lt;form&gt;                 Defines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Defines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the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&lt;label&gt;                Defines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Defines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labels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labels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for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for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fields.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fields.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&lt;input&gt;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&lt;input&gt;                Creates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Creates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different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different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fields.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fields.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type="date"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type="date"            Allows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Allows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selection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selection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of date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of date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of birth.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of birth.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type="radio"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type="radio"           Allows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Allows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selection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selection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of one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of one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option.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option.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&lt;select&gt;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&lt;select&gt;               Creates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Creates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a drop-down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a drop-down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list.list.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&lt;textarea&gt;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&lt;textarea&gt;             Creates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Creates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a multi-line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a multi-line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field.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field.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type="password"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type="password"        Creates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Creates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a 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a 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field.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field.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CSSCSS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Properties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Properties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Used: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Used: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CSSCSS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Property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Property                                 Purpose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 Purpose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background-color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background-color               SetsSets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the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background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background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color.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 color.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width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width                          SetsSets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the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width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width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of an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ofelement.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an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padding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padding                        Adds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Adds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space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space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inside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inside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an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an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margin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margin                         Adds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Adds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space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space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outside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outside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an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    an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border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border                         Defines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Defines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the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border.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border.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border-radius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border-radius                  Creates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Creates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rounded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rounded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corners.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corners.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box-shadow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box-shadow                     Adds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Adds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a shadow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a shadow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effect.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     effect.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text-align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text-align                    Aligns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Aligns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text.text.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13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10 13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10 10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SOURCE CODE: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registration.html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&lt;html lang="en"&gt;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&lt;meta name="viewport"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&lt;title&gt;Student Registration&lt;/title&gt;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&lt;link rel="stylesheet" href="registration.css"&gt;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&lt;h1&gt;Student Registration Form&lt;/h1&gt;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&lt;p&gt;Please enter your details to create your student account.&lt;/p&gt;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for="name"&gt;Full Name:&lt;/label&gt;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type="text" id="name" name="name"&gt;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for="dob"&gt;Date of Birth:&lt;/label&gt;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type="date" id="dob" name="dob"&gt;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&lt;label&gt;Gender:&lt;/label&gt;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type="radio" name="gender" value="Male"&gt; Male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type="radio" name="gender" value="Female"&gt; Female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type="radio" name="gender" value="Other"&gt; Other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for="email"&gt;Email:&lt;/label&gt;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type="email" id="email" name="email"&gt;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for="phone"&gt;Phone:&lt;/label&gt;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&lt;input type="tel" id="phone" name="phone"&gt;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for="course"&gt;Course:&lt;/label&gt;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&lt;select id="course" name="course"&gt;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&lt;option value=""&gt;-- Select Course --&lt;/option&gt;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&lt;option&gt;BCA&lt;/option&gt;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&lt;option&gt;B.Sc Computer Science&lt;/option&gt;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&lt;option&gt;B.Sc IT&lt;/option&gt;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&lt;option&gt;B.Com&lt;/option&gt;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&lt;/select&gt;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&lt;label for="address"&gt;Address:&lt;/label&gt;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&lt;textarea id="address" name="address" rows="3" cols="30"&gt;&lt;/textarea&gt;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11   14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&lt;label for="password"&gt;Password:&lt;/label&gt;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&lt;input type="password" id="password" name="password"&gt;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&lt;label for="confirmPassword"&gt;Confirm 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&lt;input type="password" id="confirmPassword" name="confirmPassword"&gt;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&lt;input type="submit" value="Register"&gt;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&lt;input type="reset" value="Reset"&gt;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&lt;/form&gt;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registration.css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body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font-family: Arial, sans-serif;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#f2f6fc;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h1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margin-bottom: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body &gt; p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#555;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margin-bottom: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form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600px;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auto;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20px 30px;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box-shadow: 0 4px 15px rgba(0, 0, 0, 0.15);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label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#333;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input[type="text"],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input[type="email"],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input[type="tel"],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input[type="date"],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input[type="password"],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12   15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select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250px;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1px solid #bbb;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textarea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500px;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1px solid #bbb;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resize: vertical;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input:focus,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select:focus,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textarea:focus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outline: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box-shadow: 0 0 5px rgba(31, 60, 136, 0.3);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input[type="radio"]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margin-left: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10px 22px;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cursor: pointer;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15px;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#777;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margin-left: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input[type="submit"]:hover,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input[type="reset"]:hover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opacity: 0.85;}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13   16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OUTPUT: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Positive Scenario – Student Registration Form with CSS Styling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Negative Scenario – Student Registration Form without CSS Styling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RESULT: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Thus, a Student Registration Form was successfully created using different 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input types and form elements and styled using CSS.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14   17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5        CLIENT VALIDATION - JAVASCRIPT: Login Form                       05Aug2026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AIM: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To familiarize students with JAVASCRIPT event handling and form validation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JavaScript is a scripting language used to add interactivity and dynamic behavior to web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pages. In this program, JavaScript is used to validate the email and password fields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before submitting the Login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JavaScript Concepts Used: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JavaScript Concept                               Purpose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document.getElementById() Accesses an HTML element using its ID.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addEventListener()             Handles events such as form submission.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value                          Gets the value entered in an input field.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Removes unnecessary spaces from the beginning 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trim()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end of text.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if statement                   Checks whether a condition is satisfied.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alert()                        Displays a message to the user.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preventDefault()               Prevents form submission when validation fails.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Checks whether the entered email follows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Regular Expression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required format.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15   18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SOURCE CODE: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login.html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&lt;title&gt;Login Page&lt;/title&gt;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&lt;link rel="stylesheet" href="login.css"&gt;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&lt;center&gt;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&lt;form id="loginForm" method="post"&gt;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&lt;h1&gt;Login&lt;/h1&gt;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&lt;label&gt;Email ID:&lt;/label&gt;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type="email" id="email"&gt;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&lt;span id="emailError"&gt;&lt;/span&gt;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&lt;label&gt;Password:&lt;/label&gt;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type="password" id="password"&gt;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&lt;span id="passwordError"&gt;&lt;/span&gt;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type="submit" value="Login"&gt;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type="reset" value="Clear"&gt;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&lt;/center&gt;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&lt;script src="login.js"&gt;&lt;/script&gt;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login.css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font-family: Arial;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form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width: 350px;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padding: 25px;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120px auto;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border: 2px solid violet;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h1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color: purple;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padding: 7px;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16   19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margin: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background-color: violet;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span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color: red;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font-size: 12px;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Login.js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let email = document.getElementById("email");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let password = document.getElementById("password");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function checkPassword()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let p = password.value;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if (p.length &lt; 8)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"Minimum 8 characters";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 if (!/[A-Z]/.test(p))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"Add uppercase";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 if (!/[a-z]/.test(p))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"Add lowercase";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 if (!/[0-9]/.test(p))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"Add number";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 if (!/[!@#$%^&amp;*]/.test(p))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"Add special character";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email.addEventListener("blur", function()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emailError.innerHTML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email.value.includes("@") ? "" : "Email must include @";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password.addEventListener("blur", checkPassword);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loginForm.addEventListener("submit", function(event)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checkPassword();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let p = password.value;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if (email.value == "" || !email.value.includes("@") ||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p.length &lt; 8 || !/[A-Z]/.test(p) ||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!/[a-z]/.test(p) || !/[0-9]/.test(p) ||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!/[!@#$%^&amp;*]/.test(p))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event.preventDefault();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alert("Enter a valid email and password");}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event.preventDefault(); alert("Login Successful!");}});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17   20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OUTPUT: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Positive Scenario – Login Form with Valid Details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The user enters a valid email address and password, and the login is successfully processed.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Negative Scenario – Login Form with Invalid Details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The user leaves the fields empty or enters invalid login details, and an appropriate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validation message is displayed.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RESULT: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Thus, a Login Form was successfully validated using JAVASCRIPT with appropriate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event handling and input validation.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18   21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6    CLIENT VALIDATION - JAVASCRIPT: Registration Form                    10Aug2026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AIM: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To familiarize students with JAVASCRIPT form validation and event handling, and to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validate the details entered in a Student Registration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JavaScript is used in this program to validate the student details before the form is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submitted. It checks the name, date of birth, gender, email, phone number, course,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address, password, and confirm password fields. JavaScript Concepts Used: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JavaScript Concept                              Purpose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getElementById()                     Accesses form elements using their IDs.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querySelector()                      Selects the required form element.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addEventListener()                   Handles form submission and reset events.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value                                Retrieves the entered value.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trim()                               Removes unnecessary spaces from text fields.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if statement                         Performs validation checks.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Validates name, email, phone, and 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Regular Expression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formats.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focus()                              Places the cursor on the field requiring correction.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alert()                              Displays validation messages.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preventDefault()                     Prevents submission when validation fails.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form.submit()                        Submits the form after successful validation.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19   22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SOURCE CODE: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registration.html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&lt;meta name="viewport"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&lt;title&gt;Student Registration&lt;/title&gt;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&lt;link rel="stylesheet" href="registration.css"&gt;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&lt;h1&gt;Student Registration Form&lt;/h1&gt;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&lt;p&gt;Please enter your details to create your student account.&lt;/p&gt;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&lt;form id="registrationForm"&gt;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&lt;label for="name"&gt;Full Name:&lt;/label&gt;          &lt;input type="text"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id="name" name="name"             oninput="this.value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= this.value.replace(/[^A-Za-z ]/g, '')"&gt;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&lt;label for="dob"&gt;Date of Birth:&lt;/label&gt;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&lt;input type="date" id="dob" name="dob"&gt;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&lt;label&gt;Gender:&lt;/label&gt;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&lt;input type="radio" name="gender" value="Male"&gt; Male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&lt;input type="radio" name="gender" value="Female"&gt; Female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&lt;input type="radio" name="gender" value="Other"&gt; Other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&lt;label for="email"&gt;Email:&lt;/label&gt;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&lt;input type="email" id="email" name="email"&gt;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&lt;label for="phone"&gt;Phone:&lt;/label&gt;            &lt;input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type="tel" id="phone" name="phone"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maxlength="10"         oninput="this.value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this.value.replace(/[^0-9]/g, '')"&gt;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&lt;label for="course"&gt;Course:&lt;/label&gt;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&lt;select id="course" name="course"&gt;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&lt;option value=""&gt;-- Select Course --&lt;/option&gt;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&lt;option&gt;BCA&lt;/option&gt;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&lt;option&gt;B.Sc Computer Science&lt;/option&gt;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&lt;option&gt;B.Sc IT&lt;/option&gt;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&lt;option&gt;B.Com&lt;/option&gt;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&lt;/select&gt;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&lt;label for="address"&gt;Address:&lt;/label&gt;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20   23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&lt;textarea id="address" name="address" rows="3" cols="30"&gt;&lt;/textarea&gt;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&lt;label for="password"&gt;Password:&lt;/label&gt;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&lt;input type="password" id="password" name="password"&gt;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&lt;label for="confirmPassword"&gt;Confirm 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&lt;input type="password" id="confirmPassword" name="confirmPassword"&gt;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&lt;input type="submit" value="Register"&gt;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&lt;input type="reset" value="Reset"&gt;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&lt;/form&gt;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&lt;script src="registration.js"&gt;&lt;/script&gt;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Registration.css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font-family: Arial, sans-serif;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#f2f6fc;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h1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margin-bottom: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body &gt; p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#555;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margin-bottom: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form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600px;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auto;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20px 30px;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box-shadow: 0 4px 15px rgba(0, 0, 0, 0.15);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label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#333;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input[type="text"],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input[type="email"],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input[type="tel"],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input[type="date"],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21   24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input[type="password"],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select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250px;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1px solid #bbb;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textarea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500px;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1px solid #bbb;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resize: vertical;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input:focus,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select:focus,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textarea:focus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outline: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box-shadow: 0 0 5px rgba(31, 60, 136, 0.3);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input[type="radio"]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margin-left: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10px 22px;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cursor: pointer;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15px;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#777;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margin-left: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input[type="submit"]:hover,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input[type="reset"]:hover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22   25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opacity: 0.85;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registration.js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document.addEventListener("DOMContentLoaded", function 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const form = document.getElementById("registrationForm");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form.addEventListener("submit", function (event)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event.preventDefault();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Get values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trim() is used except for Course, Password and Confirm 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name = document.getElementById("name").value.trim();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dob = document.getElementById("dob").value.trim();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email = document.getElementById("email").value.trim();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phone = document.getElementById("phone").value.trim();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course = document.getElementById("course").value;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address = document.getElementById("address").value.trim();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password = document.getElementById("password").value;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confirmPassword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document.getElementById("confirmPassword").value;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Get selected gender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gender = document.querySelector(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'input[name="gender"]:checked'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1. FULL NAME VALIDATION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if (name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alert("Please enter your full name.");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document.getElementById("name").focus();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Only letters and spaces are allowed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namePattern = /^[A-Za-z ]+$/;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if (!namePattern.test(name))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alert("Full Name should contain only letters and spaces.");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document.getElementById("name").focus();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2. DATE OF BIRTH VALIDATION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if (dob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alert("Please select your Date of Birth.");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document.getElementById("dob").focus();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selectedDate = new Date(dob);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today = new Date();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23   26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today.setHours(0, 0, 0, 0);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Future date check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(selectedDate &gt; today)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alert("Date of Birth cannot be a future date.");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document.getElementById("dob").focus();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Latest accepted birth year is 2011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birthYear = selectedDate.getFullYear();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(birthYear &gt; 2011)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"Students born after 2011 are not eligible for registration."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document.getElementById("dob").focus();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3. GENDER VALIDATION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(!gender)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alert("Please select your gender.");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4. EMAIL VALIDATION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(email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alert("Please enter your email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document.getElementById("email").focus();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emailPattern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/^[^\s@]+@[^\s@]+\.[^\s@]+$/;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(!emailPattern.test(email))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alert("Please enter a valid email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document.getElementById("email").focus();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5. PHONE VALIDATION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(phone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alert("Please enter your phone number.");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document.getElementById("phone").focus();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phonePattern = /^[0-9]{10}$/;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(!phonePattern.test(phone))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24   27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alert("Phone number must contain exactly 10 digits.");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document.getElementById("phone").focus();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6. COURSE VALIDATION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(course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alert("Please select a course.");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document.getElementById("course").focus();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7. ADDRESS VALIDATION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(address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alert("Please enter your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document.getElementById("address").focus();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(address.length &lt; 10)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alert("Please enter a complete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document.getElementById("address").focus();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8. PASSWORD VALIDATION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(password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alert("Please enter a password.");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(password.length &lt; 8)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alert("Password must contain at least 8 characters.");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Password must contain: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uppercase + lowercase + number + special character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passwordPattern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/^(?=.*[a-z])(?=.*[A-Z])(?=.*\d)(?=.*[@$!%*?&amp;]).+$/;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(!passwordPattern.test(password))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alert(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"Password must contain at least one uppercase letter, " +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"one lowercase letter, one number, and one special character."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document.getElementById("password").focus();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25   28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9. CONFIRM PASSWORD VALIDATION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(confirmPassword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alert("Please confirm your password.");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document.getElementById("confirmPassword").focus();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(password !== confirmPassword)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alert("Password and Confirm Password do not match.");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document.getElementById("confirmPassword").focus();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10. SUCCESS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alert("Registration successful!");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form.reset();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// RESET BUTTON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// -----------------------------------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form.addEventListener("reset", function 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setTimeout(function 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document.getElementById("name").focus();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}, 0);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26   29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OUTPUT: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Positive Scenario – Student Registration Form with Valid Details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Negative Scenario – Student Registration Form with Invalid Details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RESULT: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Thus, a Student Registration Form was successfully validated using JAVASCRIPT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with appropriate input validation and event handling.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27   30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7           SERVER-SIDE SCRIPTING: Login Using PHP                  02Sep2026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AIM: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To familiarize students with PHP and server-side form processing by accepting 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validating user login credentials.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PHP (Hypertext Preprocessor) is a server-side scripting language used to create dynamic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web pages. In this program, PHP is used to receive the registration form data, connect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to the MySQL database, insert the student details, and display the registered details.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PHP CONCEPTS USED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PHP Concept                                 Description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&lt;?php ?&gt;                       Defines a PHP code block.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$_POST                         Retrieves data submitted through a POST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Includes another PHP file such as the database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include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connection file.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mysqli                         Provides a connection between PHP and MySQL.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prepare()                      Prepares an SQL statement for execution.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bind_param()                   Binds values to the prepared SQL statement.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execute()                      Executes the prepared SQL statement.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if statement                   Performs conditional checking.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htmlspecialchars()             Safely displays user-entered data in HTML.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SOURCE CODE: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login.html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&lt;title&gt;Login Page&lt;/title&gt;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&lt;link rel="stylesheet" href="login.css"&gt;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&lt;form id="loginForm" action="login.php" method="post" autocomplete="off"&gt;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&lt;h1&gt;Login&lt;/h1&gt;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28   31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&lt;label&gt;Email ID:&lt;/label&gt;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type="email" id="email" name="email" autocomplete="off"&gt;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&lt;span id="emailError"&gt;&lt;/span&gt;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&lt;label&gt;Password:&lt;/label&gt;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type="password" id="password" name="password"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placeholder="Minimum 8 characters"       autocomplete="newpassword"&gt;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&lt;span id="passwordError"&gt;&lt;/span&gt;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type="submit" value="Login"&gt;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type="reset" value="Clear"&gt;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&lt;script src="login.js"&gt;&lt;/script&gt;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Login.css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font-family: Arial;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form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width: 350px;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padding: 25px;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120px auto;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border: 2px solid violet;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h1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color: purple;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padding: 7px;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background-color: violet;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span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color: red;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29   32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.result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350px;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15px;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30px auto;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2px solid violet;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.result h2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purple;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Login.js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let email = document.getElementById("email");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let password = document.getElementById("password");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function checkPassword()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let p = password.value;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if (p.length &lt; 8)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"Minimum 8 characters";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 if (!/[A-Z]/.test(p))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"Add uppercase";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 if (!/[a-z]/.test(p))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"Add lowercase";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 if (!/[0-9]/.test(p))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"Add number";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 if (!/[!@#$%^&amp;*]/.test(p))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"Add special character";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passwordError.innerHTML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email.addEventListener("blur", function()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if (email.value == "")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emailError.innerHTML = "Email is required";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 if (!email.value.includes("@"))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emailError.innerHTML = "Email must include @";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else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emailError.innerHTML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password.addEventListener("blur", checkPassword);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loginForm.addEventListener("submit", function(event)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checkPassword();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let p = password.value;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if (email.value == "" ||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!email.value.includes("@") ||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p.length &lt; 8 ||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30   33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!/[A-Z]/.test(p) ||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!/[a-z]/.test(p) ||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!/[0-9]/.test(p) ||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!/[!@#$%^&amp;*]/.test(p))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event.preventDefault();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alert("Enter valid email and password");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login.php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&lt;?php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($_SERVER["REQUEST_METHOD"] == "POST")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$email = $_POST["email"];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$password = $_POST["password"];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echo "&lt;div class='result'&gt;";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echo "&lt;h2&gt;Login Details&lt;/h2&gt;";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echo "Email: " . htmlspecialchars($email) . "&lt;br&gt;";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echo "Password: " . htmlspecialchars($password);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echo "&lt;/div&gt;";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include "login.html";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31     34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OUTPUT: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Positive Scenario – Student Registration with Valid Details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The student enters valid registration details. PHP processes the submitted data, stores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it in the MySQL database, and displays the registered student details.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Negative Scenario – Registration with Invalid or Empty Details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The registration form is not processed when required details are missing or invalid.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user is prompted to correct the entered information before submission.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RESULT: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Thus, a Student Registration Form was successfully processed using PHP, and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student details were stored in and retrieved from the MySQL database.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32   35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8      SERVER-SIDE SCRIPTING: Registration Form Using PHP               07Sep2026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AIM: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To familiarize students with PHP server-side scripting and process Student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Registration Form data using PHP.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PHP is a server-side scripting language used to process data submitted through web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forms. In this program, PHP receives the student registration details using the POST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method, performs basic processing, and displays the submitted details.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PHP CONCEPTS USED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PHP Concept                              Description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&lt;?php ?&gt;            Defines a PHP code block.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$_POST              Retrieves data submitted from a form using the POST method.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include             Includes another PHP file in the current program.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if                  Checks a specified condition.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isset()             Checks whether a variable or form value is available.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htmlspecialchars() Safely displays user-entered data in HTML.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               Displays output on the webpage.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SOURCE CODE: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registration.php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&lt;?php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$name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$dob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$gender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$email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$phone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$course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$address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$submitted = false;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33   36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($_SERVER["REQUEST_METHOD"] == "POST")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$name = trim($_POST["name"] ?? "");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$dob = trim($_POST["dob"] ?? "");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$gender = $_POST["gender"] ??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$email = trim($_POST["email"] ?? "");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$phone = trim($_POST["phone"] ?? "");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$course = $_POST["course"] ??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$address = trim($_POST["address"] ?? "");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$submitted = true;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&lt;meta name="viewport"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&lt;title&gt;Student Registration&lt;/title&gt;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&lt;link rel="stylesheet" href="registration.css"&gt;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&lt;style&gt;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/* Main layout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.main-container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display: flex;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justify-content: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align-items: flex-start;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gap: 25px;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margin: 15px auto 30px;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max-width: 1050px;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/* Registration form box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.form-box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width: 470px;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padding: 20px 22px;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box-shadow: 0 4px 15px rgba(0, 0, 0, 0.12);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box-sizing: border-box;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/* Result box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.result-box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width: 420px;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padding: 20px 22px;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box-shadow: 0 4px 15px rgba(0, 0, 0, 0.12);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box-sizing: border-box;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/* Result heading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34   37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.result-box h2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margin: 0 0 15px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font-size: 22px;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/* Result table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.result-table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width: 100%;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border-collapse: collapse;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.result-table td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border: 1px solid #d9d9d9;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padding: 8px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vertical-align: top;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.result-table td:first-child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width: 38%;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font-weight: bold;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background-color: #f2f6fc;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color: #333;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/* Keep address from making the box too large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.address-cell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word-break: break-word;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/* Responsive layout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@media (max-width: 900px)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.main-container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flex-direction: column;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align-items: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.form-box,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.result-box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width: 90%;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max-width: 500px;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&lt;/style&gt;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&lt;h1&gt;Student Registration Form&lt;/h1&gt;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&lt;p&gt;Please enter your details to create your student account.&lt;/p&gt;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&lt;div class="main-container"&gt;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&lt;!-- REGISTRATION FORM --&gt;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&lt;div class="form-box"&gt;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&lt;form id="registrationForm"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35   38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method="POST"&gt;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&lt;label for="name"&gt;Full Name:&lt;/label&gt;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&lt;input type="text"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id="name"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name="name"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value="&lt;?php echo htmlspecialchars($name); ?&gt;"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oninput="this.value = this.value.replace(/[^A-Za-z ]/g, '')"&gt;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&lt;label for="dob"&gt;Date of Birth:&lt;/label&gt;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&lt;input type="date"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id="dob"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name="dob"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value="&lt;?php echo htmlspecialchars($dob); ?&gt;"&gt;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&lt;label&gt;Gender:&lt;/label&gt;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&lt;input type="radio"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name="gender"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value="Male"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&lt;?php if ($gender == "Male") echo "checked"; ?&gt;&gt;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Male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&lt;input type="radio"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name="gender"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value="Female"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&lt;?php if ($gender == "Female") echo "checked"; ?&gt;&gt;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Female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&lt;input type="radio"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name="gender"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value="Other"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&lt;?php if ($gender == "Other") echo "checked"; ?&gt;&gt;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Other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&lt;label for="email"&gt;Email:&lt;/label&gt;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&lt;input type="email"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id="email"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name="email"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value="&lt;?php echo htmlspecialchars($email); ?&gt;"&gt;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&lt;label for="phone"&gt;Phone:&lt;/label&gt;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&lt;input type="tel"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id="phone"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name="phone"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maxlength="10"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value="&lt;?php echo htmlspecialchars($phone); ?&gt;"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oninput="this.value = this.value.replace(/[^0-9]/g, '')"&gt;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&lt;label for="course"&gt;Course:&lt;/label&gt;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&lt;select id="course"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name="course"&gt;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36   39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&lt;option value=""&gt;-- Select Course --&lt;/option&gt;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&lt;option value="BCA"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 if ($course == "BCA") echo "selected"; ?&gt;&gt;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BCA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&lt;option value="B.Sc Computer Science"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 if ($course == "B.Sc Computer Science") echo "selected"; ?&gt;&gt;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B.Sc Computer Science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&lt;option value="B.Sc IT"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 if ($course == "B.Sc IT") echo "selected"; ?&gt;&gt;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B.Sc IT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&lt;option value="B.Com"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 if ($course == "B.Com") echo "selected"; ?&gt;&gt;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B.Com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&lt;/select&gt;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&lt;label for="address"&gt;Address:&lt;/label&gt;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&lt;textarea id="address"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name="address"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rows="3"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cols="30"&gt;&lt;?php echo htmlspecialchars($address); ?&gt;&lt;/textarea&gt;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&lt;label for="password"&gt;Password:&lt;/label&gt;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id="password"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name="password"&gt;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&lt;label for="confirmPassword"&gt;Confirm 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id="confirmPassword"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name="confirmPassword"&gt;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type="submit"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value="Register"&gt;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type="reset"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value="Reset"&gt;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&lt;/form&gt;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&lt;/div&gt;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&lt;!-- REGISTRATION DETAILS --&gt;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&lt;?php if ($submitted): 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&lt;div class="result-box"&gt;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&lt;h2&gt;Registration Details&lt;/h2&gt;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&lt;table class="result-table"&gt;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37   40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&lt;td&gt;Full Name&lt;/td&gt;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 echo htmlspecialchars($name); 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&lt;/tr&gt;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&lt;td&gt;Date of Birth&lt;/td&gt;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if (!empty($dob))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echo date("d-m-Y", strtotime($dob));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&lt;/tr&gt;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&lt;td&gt;Gender&lt;/td&gt;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 echo htmlspecialchars($gender); 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&lt;/tr&gt;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&lt;td&gt;Email&lt;/td&gt;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 echo htmlspecialchars($email); 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&lt;/tr&gt;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&lt;td&gt;Phone&lt;/td&gt;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 echo htmlspecialchars($phone); 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&lt;/tr&gt;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&lt;td&gt;Course&lt;/td&gt;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 echo htmlspecialchars($course); 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&lt;/tr&gt;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&lt;td&gt;Address&lt;/td&gt;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&lt;td class="address-cell"&gt;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&lt;?php echo htmlspecialchars($address); 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&lt;/td&gt;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&lt;/tr&gt;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&lt;/table&gt;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&lt;/div&gt;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&lt;?php endif; 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38   41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&lt;/div&gt;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&lt;script src="registration.js"&gt;&lt;/script&gt;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registration.css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font-family: Arial, sans-serif;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#f2f6fc;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h1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margin-bottom: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body &gt; p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#555;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margin-bottom: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form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600px;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auto;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20px 30px;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box-shadow: 0 4px 15px rgba(0, 0, 0, 0.15);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label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#333;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input[type="text"],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input[type="email"],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input[type="tel"],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input[type="date"],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input[type="password"],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select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250px;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1px solid #bbb;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textarea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500px;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39   42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padding: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border: 1px solid #bbb;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margin-top: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resize: vertical;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input:focus,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select:focus,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textarea:focus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outline: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box-shadow: 0 0 5px rgba(31, 60, 136, 0.3);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input[type="radio"]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margin-left: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10px 22px;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cursor: pointer;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15px;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#777;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margin-left: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input[type="submit"]:hover,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input[type="reset"]:hover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opacity: 0.85;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registration.js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document.addEventListener("DOMContentLoaded", function 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const form = document.getElementById("registrationForm");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form.addEventListener("submit", function (event)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event.preventDefault();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Get values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name = document.getElementById("name").value.trim();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const dob = document.getElementById("dob").value.trim();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40   43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email = document.getElementById("email").value.trim();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phone = document.getElementById("phone").value.trim();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Course, Password and Confirm Password are not trimmed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course = document.getElementById("course").value;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address = document.getElementById("address").value.trim();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password = document.getElementById("password").value;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confirmPassword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document.getElementById("confirmPassword").value;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Gender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gender = document.querySelector(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'input[name="gender"]:checked'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1. FULL NAME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(name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your full name.");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document.getElementById("name").focus();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namePattern = /^[A-Za-z ]+$/;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(!namePattern.test(name))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alert("Full Name should contain only letters and spaces.");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document.getElementById("name").focus();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2. DATE OF BIRTH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(dob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select your Date of Birth.");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document.getElementById("dob").focus();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selectedDate = new Date(dob);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today = new Date();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today.setHours(0, 0, 0, 0);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(selectedDate &gt; today)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alert("Date of Birth cannot be a future date.");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document.getElementById("dob").focus();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birthYear = selectedDate.getFullYear();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(birthYear &gt; 2011)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"Students born after 2011 are not eligible for registration."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document.getElementById("dob").focus();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3. GENDER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(!gender)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41   44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alert("Please select your gender.");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4. EMAIL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(email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your email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document.getElementById("email").focus();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emailPattern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/^[^\s@]+@[^\s@]+\.[^\s@]+$/;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(!emailPattern.test(email))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a valid email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document.getElementById("email").focus();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5. PHONE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(phone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your phone number.");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document.getElementById("phone").focus();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phonePattern = /^[0-9]{10}$/;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(!phonePattern.test(phone))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alert("Phone number must contain exactly 10 digits.");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document.getElementById("phone").focus();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6. COURSE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(course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select a course.");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document.getElementById("course").focus();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7. ADDRESS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(address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your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document.getElementById("address").focus();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(address.length &lt; 10)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a complete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document.getElementById("address").focus();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8. 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(password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a password.");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42   45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document.getElementById("password").focus();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(password.length &lt; 8)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alert("Password must contain at least 8 characters.");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const passwordPattern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/^(?=.*[a-z])(?=.*[A-Z])(?=.*\d)(?=.*[@$!%*?&amp;]).+$/;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(!passwordPattern.test(password))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"Password must contain at least one uppercase letter, " +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"one lowercase letter, one number, and one special character."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9. CONFIRM 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(confirmPassword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alert("Please confirm your password.");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document.getElementById("confirmPassword").focus();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(password !== confirmPassword)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alert("Password and Confirm Password do not match.");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document.getElementById("confirmPassword").focus();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10. ALL VALID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alert("Registration successful!");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Send the form to 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form.submit();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// RESET BUTTON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form.addEventListener("reset", function 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setTimeout(function 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document.getElementById("name").focus();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}, 0);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43   46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OUTPUT: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Positive Scenario – Valid Student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Negative Scenario – Empty or Invalid Details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RESULT: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Thus, a Student Registration Form was successfully processed using PHP, and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submitted student details were displayed using server-side scripting.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44   47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9         PHP - DATABASE CONNECTIVITY: Registration Form                16Sep2026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AIM: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To connect a PHP Student Registration Form with a MySQL database and store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submitted student details in a database table.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 this program, PHP is connected to a MySQL database to store student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details. The submitted form data is received using PHP and inserted into the database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using an SQL statement.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CONCEPTS USED: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Concept                                   Description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mysqli             Establishes a connection between PHP and MySQL.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new mysqli()       Creates a database connection.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connect_error      Checks whether the database connection failed.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set_charset()      Sets the character encoding for the database connection.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INSERT INTO        Inserts new records into a database table.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prepare()          Prepares an SQL statement for execution.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bind_param()       Binds form values to the SQL statement.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execute()          Executes the prepared SQL statement.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$_POST             Retrieves data submitted from the registration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45   48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SOURCE CODE: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Registration.php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&lt;?php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include "db.php";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if ($_SERVER["REQUEST_METHOD"] == "POST")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// Get values from form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$name = trim($_POST["name"]);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$dob = trim($_POST["dob"]);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$gender = $_POST["gender"] ??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$email = trim($_POST["email"]);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$phone = trim($_POST["phone"]);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$course = $_POST["course"] ??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$address = trim($_POST["address"]);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$password = $_POST["password"];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$confirmPassword = $_POST["confirmPassword"];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// Check password and confirm 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($password !== $confirmPassword)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die("Passwords do not match.");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// Check whether email already exists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$checkSql = "SELECT id FROM registration WHERE email = ?";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$checkStmt = $conn-&gt;prepare($checkSql);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$checkStmt-&gt;bind_param("s", $email);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$checkStmt-&gt;execute();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$checkResult = $checkStmt-&gt;get_result();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if ($checkResult-&gt;num_rows &gt; 0)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"&lt;script&gt;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alert('Email already registered. Please use another email.');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window.history.back();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&lt;/script&gt;";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exit();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$checkStmt-&gt;close();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Hash password before storing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$hashedPassword = password_hash($password, PASSWORD_DEFAULT);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// Insert registration details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$sql = "INSERT INTO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(name, dob, gender, email, phone, course, address, password)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VALUES (?, ?, ?, ?, ?, ?, ?, ?)";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$stmt = $conn-&gt;prepare($sql);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$stmt-&gt;bind_param(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"ssssssss",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$name,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$dob,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$gender,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$email,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46   49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$phone,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$course,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$address,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$hashedPassword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($stmt-&gt;execute())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"&lt;!DOCTYPE 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"&lt;head&gt;";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"&lt;title&gt;Registration Successful&lt;/title&gt;";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"&lt;style&gt;";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"body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font-family: Arial;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background-color: #f2f6fc;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padding: 40px;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}";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".box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width: 500px;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margin: auto;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background: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padding: 30px;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box-shadow: 0 4px 15px rgba(0,0,0,0.15);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}";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"h1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color: green;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}";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".login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display: inline-block;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margin-top: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padding: 10px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background-color: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text-decoration: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}";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"&lt;/style&gt;";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"&lt;/head&gt;";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"&lt;body&gt;";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"&lt;div class='box'&gt;";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"&lt;h1&gt;Registration Successful!&lt;/h1&gt;";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"&lt;p&gt;Your details have been stored in the database.&lt;/p&gt;";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"&lt;p&gt;&lt;b&gt;Name:&lt;/b&gt; " . htmlspecialchars($name) . "&lt;/p&gt;";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"&lt;p&gt;&lt;b&gt;Email:&lt;/b&gt; " . htmlspecialchars($email) . "&lt;/p&gt;";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"&lt;p&gt;&lt;b&gt;Course:&lt;/b&gt; " . htmlspecialchars($course) . "&lt;/p&gt;";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"&lt;a class='login' href='login.html'&gt;Go to Login&lt;/a&gt;";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"&lt;/div&gt;";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47   50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"&lt;/body&gt;";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"&lt;/html&gt;";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} else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"Registration failed: " . $stmt-&gt;error;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$stmt-&gt;close();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$conn-&gt;close();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exit();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&lt;meta name="viewport"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&lt;title&gt;Student Registration&lt;/title&gt;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&lt;link rel="stylesheet" href="registration.css"&gt;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&lt;h1&gt;Student Registration Form&lt;/h1&gt;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&lt;p&gt;Please enter your details to create your student account.&lt;/p&gt;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&lt;form id="registrationForm"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action="registration.php"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method="POST"&gt;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&lt;label for="name"&gt;Full Name:&lt;/label&gt;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type="text"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id="name"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name="name"&gt;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&lt;label for="dob"&gt;Date of Birth:&lt;/label&gt;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type="date"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id="dob"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name="dob"&gt;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&lt;label&gt;Gender:&lt;/label&gt;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type="radio"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name="gender"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value="Male"&gt;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Male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type="radio"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name="gender"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value="Female"&gt;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Female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&lt;input type="radio"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name="gender"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value="Other"&gt;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Other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48   51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&lt;label for="email"&gt;Email:&lt;/label&gt;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type="email"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id="email"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name="email"&gt;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&lt;label for="phone"&gt;Phone:&lt;/label&gt;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type="tel"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id="phone"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name="phone"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maxlength="10"&gt;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&lt;label for="course"&gt;Course:&lt;/label&gt;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&lt;select id="course"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name="course"&gt;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&lt;option value=""&gt;-- Select Course --&lt;/option&gt;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&lt;option&gt;BCA&lt;/option&gt;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&lt;option&gt;B.Sc Computer Science&lt;/option&gt;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&lt;option&gt;B.Sc IT&lt;/option&gt;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&lt;option&gt;B.Com&lt;/option&gt;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&lt;/select&gt;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&lt;label for="address"&gt;Address:&lt;/label&gt;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&lt;textarea id="address"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name="address"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rows="3"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cols="30"&gt;&lt;/textarea&gt;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&lt;label for="password"&gt;Password:&lt;/label&gt;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id="password"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name="password"&gt;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&lt;label for="confirmPassword"&gt;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Confirm Password: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id="confirmPassword"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name="confirmPassword"&gt;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type="submit"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value="Register"&gt;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type="reset"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value="Reset"&gt;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&lt;script src="registration.js"&gt;&lt;/script&gt;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49   52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Registration.css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font-family: Arial, sans-serif;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#f2f6fc;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h1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margin-bottom: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body &gt; p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#555;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margin-bottom: 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form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600px;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margin: auto;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20px 30px;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box-shadow: 0 4px 15px rgba(0, 0, 0, 0.15);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label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#333;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input[type="text"],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input[type="email"],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input[type="tel"],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input[type="date"],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input[type="password"],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select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250px;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1px solid #bbb;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textarea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width: 500px;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50   53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padding: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border: 1px solid #bbb;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margin-top: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resize: vertical;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input:focus,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select:focus,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textarea:focus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outline: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box-shadow: 0 0 5px rgba(31, 60, 136, 0.3);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input[type="radio"]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margin-left: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padding: 10px 22px;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border-radius: 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font-size: 14px;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cursor: pointer;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margin-top: 15px;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#1f3c88;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background-color: #777;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color: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margin-left: 8px;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input[type="submit"]:hover,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input[type="reset"]:hover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opacity: 0.85;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Registration.js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document.addEventListener("DOMContentLoaded", function 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const form = document.getElementById("registrationForm");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form.addEventListener("submit", function (event)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event.preventDefault();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// Get values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const name = document.getElementById("name").value.trim();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51   54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dob = document.getElementById("dob").value.trim();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email = document.getElementById("email").value.trim();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phone = document.getElementById("phone").value.trim();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Course, Password and Confirm Password are not trimmed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course = document.getElementById("course").value;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address = document.getElementById("address").value.trim();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password = document.getElementById("password").value;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confirmPassword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document.getElementById("confirmPassword").value;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Gender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gender = document.querySelector(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'input[name="gender"]:checked'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1. FULL NAME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(name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your full name.");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document.getElementById("name").focus();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namePattern = /^[A-Za-z ]+$/;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(!namePattern.test(name))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alert("Full Name should contain only letters and spaces.");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document.getElementById("name").focus();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2. DATE OF BIRTH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(dob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select your Date of Birth.");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document.getElementById("dob").focus();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selectedDate = new Date(dob);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today = new Date();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today.setHours(0, 0, 0, 0);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(selectedDate &gt; today)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alert("Date of Birth cannot be a future date.");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document.getElementById("dob").focus();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birthYear = selectedDate.getFullYear();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(birthYear &gt; 2011)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"Students born after 2011 are not eligible for registration."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document.getElementById("dob").focus();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3. GENDER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52   55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(!gender)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select your gender.");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4. EMAIL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(email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your email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document.getElementById("email").focus();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emailPattern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/^[^\s@]+@[^\s@]+\.[^\s@]+$/;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(!emailPattern.test(email))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a valid email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document.getElementById("email").focus();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5. PHONE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(phone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your phone number.");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document.getElementById("phone").focus();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const phonePattern = /^[0-9]{10}$/;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(!phonePattern.test(phone))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alert("Phone number must contain exactly 10 digits.");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document.getElementById("phone").focus();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6. COURSE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(course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select a course.");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document.getElementById("course").focus();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7. ADDRESS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(address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your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document.getElementById("address").focus();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(address.length &lt; 10)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alert("Please enter a complete address.");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document.getElementById("address").focus();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8. 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(password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53   56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alert("Please enter a password.");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document.getElementById("password").focus();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(password.length &lt; 8)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alert("Password must contain at least 8 characters.");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const passwordPattern 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/^(?=.*[a-z])(?=.*[A-Z])(?=.*\d)(?=.*[@$!%*?&amp;]).+$/;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(!passwordPattern.test(password))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"Password must contain at least one uppercase letter, " +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"one lowercase letter, one number, and one special character."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9. CONFIRM 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(confirmPassword === "")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alert("Please confirm your password.");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document.getElementById("confirmPassword").focus();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(password !== confirmPassword)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alert("Password and Confirm Password do not match.");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document.getElementById("confirmPassword").focus();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10. ALL VALID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alert("Registration successful!");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Send the form to 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form.submit();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// RESET BUTTON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form.addEventListener("reset", function 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setTimeout(function ()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document.getElementById("name").focus();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}, 0);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Registration_table: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CREATE TABLE IF NOT EXISTS registration 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id INT AUTO_INCREMENT PRIMARY KEY,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name VARCHAR(100) NOT NULL,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54   57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dob DATE NOT NULL,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gender VARCHAR(20) NOT NULL,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email VARCHAR(100) NOT NULL UNIQUE,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phone VARCHAR(10) NOT NULL,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course VARCHAR(100) NOT NULL,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address TEXT NOT NULL,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password VARCHAR(255) NOT NULL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db.php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&lt;?php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$servername = "localhost";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$username = "root";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$password =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$database = "student_registration";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$conn = new mysqli(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$servername,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$username,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$password,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$database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($conn-&gt;connect_error)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die("Database connection failed: " . $conn-&gt;connect_error);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$conn-&gt;set_charset("utf8mb4");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55   58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OUTPUT: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Positive Scenario – Successful Registration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When valid student details are submitted, PHP connects to the MySQL database 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stores the registration details successfully.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Negative Scenario – Database Connection Failure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the database connection fails, PHP displays a database connection error instead of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storing the registration details.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RESULT 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Thus, the Student Registration Form was successfully connected to a MySQL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database using PHP, and the submitted student details were stored in the database.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56   59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         PHP - DATABASE CONNECTIVITY: Login Form                   21Sep2026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To connect a PHP Login Form with a MySQL database and authenticate a user using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the stored login credentials.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CONTEXT: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 this program, PHP is connected to a MySQL database to verify the login details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entered by the user. The submitted email and password are compared with the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corresponding records stored in the database. Access is allowed only when the login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credentials are valid.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CONCEPTS USED: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Concept                                    Description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Mysqli              Establishes a connection between PHP and MySQL.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$_POST              Retrieves login details submitted through the form.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prepare()           Prepares an SQL statement for execution.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bind_param()        Binds user input values to the SQL statement.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execute()           Executes the prepared SQL statement.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get_result()        Retrieves the result returned by the SQL query.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num_rows            Checks the number of records returned by the query.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If                  Checks whether the login credentials are valid.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Echo                Displays the login result to the user.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57   60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SOURCE CODE: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Login.html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&lt;title&gt;Login Page&lt;/title&gt;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&lt;link rel="stylesheet" href="login.css"&gt;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&lt;form id="loginForm" action="login.php" method="post" autocomplete="off"&gt;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&lt;h1&gt;Login&lt;/h1&gt;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&lt;label&gt;Email ID:&lt;/label&gt;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type="email" id="email" name="email" autocomplete="off"&gt;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&lt;span id="emailError"&gt;&lt;/span&gt;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&lt;label&gt;Password:&lt;/label&gt;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type="password" id="password" name="password"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placeholder="Minimum 8 characters"&gt;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&lt;span id="passwordError"&gt;&lt;/span&gt;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&lt;br&gt;&lt;br&gt;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type="submit" value="Login"&gt;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&lt;input type="reset" value="Clear"&gt;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&lt;/form&gt;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&lt;script src="login.js"&gt;&lt;/script&gt;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Login.php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&lt;?php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include "db.php";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($_SERVER["REQUEST_METHOD"] == "POST")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$email = trim($_POST["email"]);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$password = $_POST["password"];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// Search for email in registration table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$sql = "SELECT * FROM registration WHERE email = ?";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$stmt = $conn-&gt;prepare($sql);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$stmt-&gt;bind_param("s", $email);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$stmt-&gt;execute();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$result = $stmt-&gt;get_result();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// Check whether email exists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if ($result-&gt;num_rows == 1)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$user = $result-&gt;fetch_assoc();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// Check entered password with stored hashed password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if (password_verify($password, $user["password"]))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echo "&lt;!DOCTYPE 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echo "&lt;html&gt;";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echo "&lt;head&gt;";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echo "&lt;title&gt;Login Successful&lt;/title&gt;";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58   61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"&lt;style&gt;";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"body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font-family: Arial;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background-color: #f2f6fc;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padding: 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}";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".box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width: 450px;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margin: auto;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background: white;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padding: 30px;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border-radius: 10px;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box-shadow: 0 4px 15px rgba(0,0,0,0.15);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}";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"h1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color: green;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}";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"&lt;/style&gt;";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"&lt;/head&gt;";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"&lt;body&gt;";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"&lt;div class='box'&gt;";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"&lt;h1&gt;Login Successful!&lt;/h1&gt;";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"&lt;p&gt;Welcome, 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. htmlspecialchars($user["name"])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. ".&lt;/p&gt;";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"&lt;p&gt;Email: 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. htmlspecialchars($user["email"])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. "&lt;/p&gt;";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"&lt;/div&gt;";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"&lt;/body&gt;";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"&lt;/html&gt;";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 else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"&lt;!DOCTYPE 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"&lt;head&gt;";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"&lt;title&gt;Invalid Login&lt;/title&gt;";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"&lt;/head&gt;";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"&lt;body&gt;";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"&lt;h1 style='color:red; text-align:center;'&gt;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Invalid Login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&lt;/h1&gt;";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"&lt;p style='text-align:center;'&gt;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Incorrect password.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&lt;/p&gt;";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echo "&lt;p style='text-align:center;'&gt;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&lt;a href='login.html'&gt;Try Again&lt;/a&gt;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&lt;/p&gt;";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59   62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echo "&lt;/body&gt;";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echo "&lt;/html&gt;";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} else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"&lt;!DOCTYPE 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"&lt;head&gt;";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"&lt;title&gt;Invalid Login&lt;/title&gt;";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"&lt;/head&gt;";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"&lt;body&gt;";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"&lt;h1 style='color:red; text-align:center;'&gt;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Invalid Login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&lt;/h1&gt;";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"&lt;p style='text-align:center;'&gt;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Email is not registered.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&lt;/p&gt;";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"&lt;p style='text-align:center;'&gt;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&lt;a href='login.html'&gt;Try Again&lt;/a&gt;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&lt;/p&gt;";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"&lt;/body&gt;";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echo "&lt;/html&gt;";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$stmt-&gt;close();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$conn-&gt;close();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db.php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&lt;?php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$conn = mysqli_connect("localhost", "root", "", "login_db");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(!$conn)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die("Database Connection Failed");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echo "Database Connected Successfully";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Display.php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&lt;?php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include "db.php";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$sql = "SELECT * FROM users";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$result = mysqli_query($conn, $sql);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echo "&lt;h2&gt;Stored Login Details&lt;/h2&gt;";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echo "&lt;table border='1' cellpadding='10'&gt;";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echo "&lt;tr&gt;";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echo "&lt;th&gt;ID&lt;/th&gt;";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echo "&lt;th&gt;Email&lt;/th&gt;";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echo "&lt;th&gt;Password&lt;/th&gt;";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echo "&lt;/tr&gt;";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60   63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while ($row = mysqli_fetch_assoc($result))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echo "&lt;tr&gt;";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echo "&lt;td&gt;" . $row["id"] . "&lt;/td&gt;";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echo "&lt;td&gt;" . htmlspecialchars($row["email"]) . "&lt;/td&gt;";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echo "&lt;td&gt;" . htmlspecialchars($row["password"]) . "&lt;/td&gt;";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echo "&lt;/tr&gt;";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echo "&lt;/table&gt;";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?&gt;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OUTPUT: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Positive Scenario – Valid Login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When the user enters an email and password that match a record in the MySQL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database, the login is successful and an appropriate success message is displayed.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Negative Scenario – Invalid Login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When the entered email or password does not match a stored record, the login is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rejected and an appropriate error message is displayed.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RESULT: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Thus, the Login Form was successfully connected to a MySQL database using PHP,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and user authentication was performed using the stored login credentials.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61   64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61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